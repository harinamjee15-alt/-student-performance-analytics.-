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595D" w14:textId="77777777" w:rsidR="00880E0B" w:rsidRDefault="00000000">
      <w:pPr>
        <w:spacing w:before="1800"/>
        <w:jc w:val="center"/>
      </w:pPr>
      <w:r>
        <w:rPr>
          <w:b/>
          <w:color w:val="17365D"/>
          <w:sz w:val="50"/>
        </w:rPr>
        <w:t>STUDENT PERFORMANCE</w:t>
      </w:r>
      <w:r>
        <w:rPr>
          <w:b/>
          <w:color w:val="17365D"/>
          <w:sz w:val="50"/>
        </w:rPr>
        <w:br/>
        <w:t>ANALYTICS SYSTEM</w:t>
      </w:r>
    </w:p>
    <w:p w14:paraId="0B1D3BDA" w14:textId="77777777" w:rsidR="00880E0B" w:rsidRDefault="00000000">
      <w:pPr>
        <w:jc w:val="center"/>
      </w:pPr>
      <w:r>
        <w:rPr>
          <w:color w:val="595959"/>
          <w:sz w:val="32"/>
        </w:rPr>
        <w:t>Project Documentation</w:t>
      </w:r>
    </w:p>
    <w:p w14:paraId="104957EA" w14:textId="77777777" w:rsidR="00880E0B" w:rsidRDefault="00000000">
      <w:r>
        <w:br w:type="page"/>
      </w:r>
    </w:p>
    <w:p w14:paraId="68BE5F1B" w14:textId="77777777" w:rsidR="00880E0B" w:rsidRPr="00106088" w:rsidRDefault="00000000">
      <w:pPr>
        <w:pStyle w:val="Heading1"/>
      </w:pPr>
      <w:r>
        <w:lastRenderedPageBreak/>
        <w:t xml:space="preserve">1. </w:t>
      </w:r>
      <w:r w:rsidRPr="00106088">
        <w:t>Project Title</w:t>
      </w:r>
    </w:p>
    <w:p w14:paraId="6A538A5D" w14:textId="77777777" w:rsidR="00880E0B" w:rsidRDefault="00000000">
      <w:r w:rsidRPr="00106088">
        <w:rPr>
          <w:b/>
          <w:bCs/>
          <w:sz w:val="24"/>
          <w:szCs w:val="24"/>
        </w:rPr>
        <w:t>Project Name</w:t>
      </w:r>
      <w:r w:rsidRPr="00EB6FF1">
        <w:rPr>
          <w:sz w:val="24"/>
          <w:szCs w:val="24"/>
        </w:rPr>
        <w:t>: Student Performance Analytics System</w:t>
      </w:r>
    </w:p>
    <w:p w14:paraId="21EFFFC8" w14:textId="6D28D9F4" w:rsidR="00880E0B" w:rsidRPr="00EB6FF1" w:rsidRDefault="00000000">
      <w:pPr>
        <w:rPr>
          <w:sz w:val="24"/>
          <w:szCs w:val="24"/>
        </w:rPr>
      </w:pPr>
      <w:r w:rsidRPr="00106088">
        <w:rPr>
          <w:b/>
          <w:bCs/>
          <w:sz w:val="24"/>
          <w:szCs w:val="24"/>
        </w:rPr>
        <w:t>Student Name</w:t>
      </w:r>
      <w:r>
        <w:t xml:space="preserve">: </w:t>
      </w:r>
      <w:r w:rsidR="00106088" w:rsidRPr="00EB6FF1">
        <w:rPr>
          <w:sz w:val="24"/>
          <w:szCs w:val="24"/>
        </w:rPr>
        <w:t xml:space="preserve">Harinam </w:t>
      </w:r>
      <w:proofErr w:type="spellStart"/>
      <w:r w:rsidR="00106088" w:rsidRPr="00EB6FF1">
        <w:rPr>
          <w:sz w:val="24"/>
          <w:szCs w:val="24"/>
        </w:rPr>
        <w:t>jee</w:t>
      </w:r>
      <w:proofErr w:type="spellEnd"/>
    </w:p>
    <w:p w14:paraId="0F346803" w14:textId="77777777" w:rsidR="00880E0B" w:rsidRPr="00EB6FF1" w:rsidRDefault="00000000">
      <w:pPr>
        <w:rPr>
          <w:sz w:val="24"/>
          <w:szCs w:val="24"/>
        </w:rPr>
      </w:pPr>
      <w:r w:rsidRPr="00106088">
        <w:rPr>
          <w:b/>
          <w:bCs/>
          <w:sz w:val="24"/>
          <w:szCs w:val="24"/>
        </w:rPr>
        <w:t>Course:</w:t>
      </w:r>
      <w:r>
        <w:t xml:space="preserve"> </w:t>
      </w:r>
      <w:r w:rsidRPr="00EB6FF1">
        <w:rPr>
          <w:sz w:val="24"/>
          <w:szCs w:val="24"/>
        </w:rPr>
        <w:t>Python with AI</w:t>
      </w:r>
    </w:p>
    <w:p w14:paraId="6886F216" w14:textId="77777777" w:rsidR="00880E0B" w:rsidRDefault="00000000">
      <w:r w:rsidRPr="00106088">
        <w:rPr>
          <w:b/>
          <w:bCs/>
          <w:sz w:val="24"/>
          <w:szCs w:val="24"/>
        </w:rPr>
        <w:t>Department</w:t>
      </w:r>
      <w:r>
        <w:t xml:space="preserve">: </w:t>
      </w:r>
      <w:r w:rsidRPr="00EB6FF1">
        <w:rPr>
          <w:sz w:val="24"/>
          <w:szCs w:val="24"/>
        </w:rPr>
        <w:t>Computer Science and Engineering (CSE)</w:t>
      </w:r>
    </w:p>
    <w:p w14:paraId="1C021C46" w14:textId="77777777" w:rsidR="00880E0B" w:rsidRPr="00EB6FF1" w:rsidRDefault="00000000">
      <w:pPr>
        <w:rPr>
          <w:sz w:val="24"/>
          <w:szCs w:val="24"/>
        </w:rPr>
      </w:pPr>
      <w:r w:rsidRPr="00106088">
        <w:rPr>
          <w:b/>
          <w:bCs/>
          <w:sz w:val="24"/>
          <w:szCs w:val="24"/>
        </w:rPr>
        <w:t>Technologies</w:t>
      </w:r>
      <w:r>
        <w:t xml:space="preserve">: </w:t>
      </w:r>
      <w:r w:rsidRPr="00EB6FF1">
        <w:rPr>
          <w:sz w:val="24"/>
          <w:szCs w:val="24"/>
        </w:rPr>
        <w:t>Python, NumPy, Pandas</w:t>
      </w:r>
    </w:p>
    <w:p w14:paraId="18035A96" w14:textId="77777777" w:rsidR="00880E0B" w:rsidRDefault="00000000">
      <w:pPr>
        <w:pStyle w:val="Heading1"/>
      </w:pPr>
      <w:r>
        <w:t>2. Objective</w:t>
      </w:r>
    </w:p>
    <w:p w14:paraId="53B6E5F6" w14:textId="3A8F7C53" w:rsidR="00880E0B" w:rsidRPr="00EB6FF1" w:rsidRDefault="00000000">
      <w:pPr>
        <w:rPr>
          <w:sz w:val="24"/>
          <w:szCs w:val="24"/>
        </w:rPr>
      </w:pPr>
      <w:r w:rsidRPr="00EB6FF1">
        <w:rPr>
          <w:sz w:val="24"/>
          <w:szCs w:val="24"/>
        </w:rPr>
        <w:t xml:space="preserve">The objective of this project is to develop a Python-based Student Performance Analytics System that </w:t>
      </w:r>
      <w:r w:rsidR="00106088" w:rsidRPr="00EB6FF1">
        <w:rPr>
          <w:sz w:val="24"/>
          <w:szCs w:val="24"/>
        </w:rPr>
        <w:t>analyses</w:t>
      </w:r>
      <w:r w:rsidRPr="00EB6FF1">
        <w:rPr>
          <w:sz w:val="24"/>
          <w:szCs w:val="24"/>
        </w:rPr>
        <w:t xml:space="preserve"> students' marks and attendance. The project reduces manual calculations by automatically calculating total marks, average marks, grades, and pass/fail results. It also identifies the highest- and lowest-performing students, calculates the overall class average, compares performance across subjects, and identifies top-performing students. The system helps users understand student performance and identify students who may need improvement.</w:t>
      </w:r>
    </w:p>
    <w:p w14:paraId="2AA0F46C" w14:textId="77777777" w:rsidR="00880E0B" w:rsidRDefault="00000000">
      <w:pPr>
        <w:pStyle w:val="Heading1"/>
      </w:pPr>
      <w:r>
        <w:t>3. Technologies Used</w:t>
      </w:r>
    </w:p>
    <w:p w14:paraId="7BCD95D8" w14:textId="77777777" w:rsidR="00880E0B" w:rsidRPr="00EB6FF1" w:rsidRDefault="00000000">
      <w:pPr>
        <w:pStyle w:val="ListBullet"/>
        <w:rPr>
          <w:sz w:val="24"/>
          <w:szCs w:val="24"/>
        </w:rPr>
      </w:pPr>
      <w:r w:rsidRPr="00106088">
        <w:rPr>
          <w:b/>
          <w:bCs/>
          <w:sz w:val="24"/>
          <w:szCs w:val="24"/>
        </w:rPr>
        <w:t>Python</w:t>
      </w:r>
      <w:r>
        <w:t xml:space="preserve">: </w:t>
      </w:r>
      <w:r w:rsidRPr="00EB6FF1">
        <w:rPr>
          <w:sz w:val="24"/>
          <w:szCs w:val="24"/>
        </w:rPr>
        <w:t>Implements program logic, conditions, loops, and functions.</w:t>
      </w:r>
    </w:p>
    <w:p w14:paraId="18FA6BAB" w14:textId="7E783E07" w:rsidR="00880E0B" w:rsidRPr="00EB6FF1" w:rsidRDefault="00000000">
      <w:pPr>
        <w:pStyle w:val="ListBullet"/>
        <w:rPr>
          <w:sz w:val="24"/>
          <w:szCs w:val="24"/>
        </w:rPr>
      </w:pPr>
      <w:r w:rsidRPr="00106088">
        <w:rPr>
          <w:b/>
          <w:bCs/>
          <w:sz w:val="24"/>
          <w:szCs w:val="24"/>
        </w:rPr>
        <w:t>Pandas</w:t>
      </w:r>
      <w:r w:rsidRPr="00EB6FF1">
        <w:rPr>
          <w:sz w:val="24"/>
          <w:szCs w:val="24"/>
        </w:rPr>
        <w:t xml:space="preserve">: Loads CSV files, creates </w:t>
      </w:r>
      <w:proofErr w:type="spellStart"/>
      <w:r w:rsidRPr="00EB6FF1">
        <w:rPr>
          <w:sz w:val="24"/>
          <w:szCs w:val="24"/>
        </w:rPr>
        <w:t>DataFrames</w:t>
      </w:r>
      <w:proofErr w:type="spellEnd"/>
      <w:r w:rsidRPr="00EB6FF1">
        <w:rPr>
          <w:sz w:val="24"/>
          <w:szCs w:val="24"/>
        </w:rPr>
        <w:t xml:space="preserve">, </w:t>
      </w:r>
      <w:proofErr w:type="spellStart"/>
      <w:r w:rsidR="00106088" w:rsidRPr="00EB6FF1">
        <w:rPr>
          <w:sz w:val="24"/>
          <w:szCs w:val="24"/>
        </w:rPr>
        <w:t>organises</w:t>
      </w:r>
      <w:proofErr w:type="spellEnd"/>
      <w:r w:rsidRPr="00EB6FF1">
        <w:rPr>
          <w:sz w:val="24"/>
          <w:szCs w:val="24"/>
        </w:rPr>
        <w:t xml:space="preserve"> records, and </w:t>
      </w:r>
      <w:r w:rsidR="00106088" w:rsidRPr="00EB6FF1">
        <w:rPr>
          <w:sz w:val="24"/>
          <w:szCs w:val="24"/>
        </w:rPr>
        <w:t>analyses</w:t>
      </w:r>
      <w:r w:rsidRPr="00EB6FF1">
        <w:rPr>
          <w:sz w:val="24"/>
          <w:szCs w:val="24"/>
        </w:rPr>
        <w:t xml:space="preserve"> data.</w:t>
      </w:r>
    </w:p>
    <w:p w14:paraId="5A013DAF" w14:textId="77777777" w:rsidR="00880E0B" w:rsidRDefault="00000000">
      <w:pPr>
        <w:pStyle w:val="ListBullet"/>
      </w:pPr>
      <w:r w:rsidRPr="00106088">
        <w:rPr>
          <w:b/>
          <w:bCs/>
          <w:sz w:val="24"/>
          <w:szCs w:val="24"/>
        </w:rPr>
        <w:t>NumPy</w:t>
      </w:r>
      <w:r w:rsidRPr="00EB6FF1">
        <w:rPr>
          <w:sz w:val="24"/>
          <w:szCs w:val="24"/>
        </w:rPr>
        <w:t>: Performs numerical calculations such as totals, averages, maximums, and minimums</w:t>
      </w:r>
      <w:r w:rsidRPr="00106088">
        <w:rPr>
          <w:sz w:val="22"/>
        </w:rPr>
        <w:t>.</w:t>
      </w:r>
    </w:p>
    <w:p w14:paraId="7CA8561C" w14:textId="77777777" w:rsidR="00880E0B" w:rsidRPr="00EB6FF1" w:rsidRDefault="00000000">
      <w:pPr>
        <w:pStyle w:val="ListBullet"/>
        <w:rPr>
          <w:sz w:val="24"/>
          <w:szCs w:val="24"/>
        </w:rPr>
      </w:pPr>
      <w:r w:rsidRPr="00106088">
        <w:rPr>
          <w:b/>
          <w:bCs/>
          <w:sz w:val="24"/>
          <w:szCs w:val="24"/>
        </w:rPr>
        <w:t>CSV</w:t>
      </w:r>
      <w:r>
        <w:t xml:space="preserve">: </w:t>
      </w:r>
      <w:r w:rsidRPr="00EB6FF1">
        <w:rPr>
          <w:sz w:val="24"/>
          <w:szCs w:val="24"/>
        </w:rPr>
        <w:t>Stores student records in a structured tabular format.</w:t>
      </w:r>
    </w:p>
    <w:p w14:paraId="60FC73D2" w14:textId="77777777" w:rsidR="00880E0B" w:rsidRPr="00EB6FF1" w:rsidRDefault="00000000">
      <w:pPr>
        <w:pStyle w:val="ListBullet"/>
        <w:rPr>
          <w:sz w:val="24"/>
          <w:szCs w:val="24"/>
        </w:rPr>
      </w:pPr>
      <w:r w:rsidRPr="00106088">
        <w:rPr>
          <w:b/>
          <w:bCs/>
          <w:sz w:val="24"/>
          <w:szCs w:val="24"/>
        </w:rPr>
        <w:t>Visual Studio Code</w:t>
      </w:r>
      <w:r w:rsidRPr="00EB6FF1">
        <w:rPr>
          <w:sz w:val="24"/>
          <w:szCs w:val="24"/>
        </w:rPr>
        <w:t>: Used to write and execute the Python program.</w:t>
      </w:r>
    </w:p>
    <w:p w14:paraId="4FF41EAC" w14:textId="77777777" w:rsidR="00880E0B" w:rsidRDefault="00000000">
      <w:pPr>
        <w:pStyle w:val="ListBullet"/>
      </w:pPr>
      <w:r w:rsidRPr="00106088">
        <w:rPr>
          <w:b/>
          <w:bCs/>
          <w:sz w:val="24"/>
          <w:szCs w:val="24"/>
        </w:rPr>
        <w:t>GitHub</w:t>
      </w:r>
      <w:r>
        <w:t xml:space="preserve">: </w:t>
      </w:r>
      <w:r w:rsidRPr="00EB6FF1">
        <w:rPr>
          <w:sz w:val="24"/>
          <w:szCs w:val="24"/>
        </w:rPr>
        <w:t>Used to store and share the completed project online.</w:t>
      </w:r>
    </w:p>
    <w:p w14:paraId="63498F17" w14:textId="77777777" w:rsidR="00880E0B" w:rsidRDefault="00000000">
      <w:pPr>
        <w:pStyle w:val="Heading1"/>
      </w:pPr>
      <w:r>
        <w:t>4. Dataset Description</w:t>
      </w:r>
    </w:p>
    <w:p w14:paraId="180340B2" w14:textId="77777777" w:rsidR="00880E0B" w:rsidRPr="00EB6FF1" w:rsidRDefault="00000000">
      <w:pPr>
        <w:rPr>
          <w:sz w:val="24"/>
          <w:szCs w:val="24"/>
        </w:rPr>
      </w:pPr>
      <w:r w:rsidRPr="00EB6FF1">
        <w:rPr>
          <w:sz w:val="24"/>
          <w:szCs w:val="24"/>
        </w:rPr>
        <w:t>The project uses a dataset of 20 student records. The dataset is created using Python and saved as 'students.csv'. It is then loaded into a Pandas DataFrame for processing and analysis.</w:t>
      </w:r>
    </w:p>
    <w:p w14:paraId="4FD5B040" w14:textId="77777777" w:rsidR="00880E0B" w:rsidRPr="00EB6FF1" w:rsidRDefault="00000000">
      <w:pPr>
        <w:pStyle w:val="ListBullet"/>
        <w:rPr>
          <w:sz w:val="24"/>
          <w:szCs w:val="24"/>
        </w:rPr>
      </w:pPr>
      <w:r w:rsidRPr="00106088">
        <w:rPr>
          <w:b/>
          <w:bCs/>
          <w:sz w:val="24"/>
          <w:szCs w:val="24"/>
        </w:rPr>
        <w:t>Student_ID</w:t>
      </w:r>
      <w:r w:rsidRPr="00CC2FA5">
        <w:rPr>
          <w:sz w:val="22"/>
        </w:rPr>
        <w:t xml:space="preserve">: </w:t>
      </w:r>
      <w:r w:rsidRPr="00EB6FF1">
        <w:rPr>
          <w:sz w:val="24"/>
          <w:szCs w:val="24"/>
        </w:rPr>
        <w:t>Unique identification number for each student.</w:t>
      </w:r>
    </w:p>
    <w:p w14:paraId="53D75AF2" w14:textId="77777777" w:rsidR="00880E0B" w:rsidRDefault="00000000">
      <w:pPr>
        <w:pStyle w:val="ListBullet"/>
      </w:pPr>
      <w:r w:rsidRPr="00106088">
        <w:rPr>
          <w:b/>
          <w:bCs/>
          <w:sz w:val="24"/>
          <w:szCs w:val="24"/>
        </w:rPr>
        <w:t>Name</w:t>
      </w:r>
      <w:r w:rsidRPr="00EB6FF1">
        <w:rPr>
          <w:sz w:val="24"/>
          <w:szCs w:val="24"/>
        </w:rPr>
        <w:t>: Student's name</w:t>
      </w:r>
      <w:r>
        <w:t>.</w:t>
      </w:r>
    </w:p>
    <w:p w14:paraId="07C8CBA3" w14:textId="77777777" w:rsidR="00880E0B" w:rsidRPr="00CC2FA5" w:rsidRDefault="00000000">
      <w:pPr>
        <w:pStyle w:val="ListBullet"/>
        <w:rPr>
          <w:sz w:val="22"/>
        </w:rPr>
      </w:pPr>
      <w:r w:rsidRPr="00106088">
        <w:rPr>
          <w:b/>
          <w:bCs/>
          <w:sz w:val="24"/>
          <w:szCs w:val="24"/>
        </w:rPr>
        <w:t>Department</w:t>
      </w:r>
      <w:r>
        <w:t xml:space="preserve">: </w:t>
      </w:r>
      <w:r w:rsidRPr="00EB6FF1">
        <w:rPr>
          <w:sz w:val="24"/>
          <w:szCs w:val="24"/>
        </w:rPr>
        <w:t>Student's department.</w:t>
      </w:r>
    </w:p>
    <w:p w14:paraId="3D38D7E6" w14:textId="77777777" w:rsidR="00880E0B" w:rsidRDefault="00000000">
      <w:pPr>
        <w:pStyle w:val="ListBullet"/>
      </w:pPr>
      <w:r w:rsidRPr="00106088">
        <w:rPr>
          <w:b/>
          <w:bCs/>
          <w:sz w:val="24"/>
          <w:szCs w:val="24"/>
        </w:rPr>
        <w:t>Python</w:t>
      </w:r>
      <w:r>
        <w:t xml:space="preserve">: </w:t>
      </w:r>
      <w:r w:rsidRPr="00EB6FF1">
        <w:rPr>
          <w:sz w:val="24"/>
          <w:szCs w:val="24"/>
        </w:rPr>
        <w:t>Marks obtained in Python</w:t>
      </w:r>
      <w:r>
        <w:t>.</w:t>
      </w:r>
    </w:p>
    <w:p w14:paraId="48BF686C" w14:textId="77777777" w:rsidR="00880E0B" w:rsidRDefault="00000000">
      <w:pPr>
        <w:pStyle w:val="ListBullet"/>
      </w:pPr>
      <w:r w:rsidRPr="00106088">
        <w:rPr>
          <w:b/>
          <w:bCs/>
          <w:sz w:val="24"/>
          <w:szCs w:val="24"/>
        </w:rPr>
        <w:t>Maths</w:t>
      </w:r>
      <w:r>
        <w:t xml:space="preserve">: </w:t>
      </w:r>
      <w:r w:rsidRPr="00EB6FF1">
        <w:rPr>
          <w:sz w:val="24"/>
          <w:szCs w:val="24"/>
        </w:rPr>
        <w:t>Marks obtained in Mathematics.</w:t>
      </w:r>
    </w:p>
    <w:p w14:paraId="7215D737" w14:textId="77777777" w:rsidR="00880E0B" w:rsidRPr="00EB6FF1" w:rsidRDefault="00000000">
      <w:pPr>
        <w:pStyle w:val="ListBullet"/>
        <w:rPr>
          <w:sz w:val="24"/>
          <w:szCs w:val="24"/>
        </w:rPr>
      </w:pPr>
      <w:r w:rsidRPr="00106088">
        <w:rPr>
          <w:b/>
          <w:bCs/>
          <w:sz w:val="24"/>
          <w:szCs w:val="24"/>
        </w:rPr>
        <w:t>DBMS</w:t>
      </w:r>
      <w:r>
        <w:t xml:space="preserve">: </w:t>
      </w:r>
      <w:r w:rsidRPr="00EB6FF1">
        <w:rPr>
          <w:sz w:val="24"/>
          <w:szCs w:val="24"/>
        </w:rPr>
        <w:t>Marks obtained in Database Management Systems.</w:t>
      </w:r>
    </w:p>
    <w:p w14:paraId="4AEE4CF8" w14:textId="77777777" w:rsidR="00880E0B" w:rsidRDefault="00000000">
      <w:pPr>
        <w:pStyle w:val="ListBullet"/>
      </w:pPr>
      <w:r w:rsidRPr="00106088">
        <w:rPr>
          <w:b/>
          <w:bCs/>
          <w:sz w:val="24"/>
          <w:szCs w:val="24"/>
        </w:rPr>
        <w:t>Attendance</w:t>
      </w:r>
      <w:r>
        <w:t xml:space="preserve">: </w:t>
      </w:r>
      <w:r w:rsidRPr="00EB6FF1">
        <w:rPr>
          <w:sz w:val="24"/>
          <w:szCs w:val="24"/>
        </w:rPr>
        <w:t>Student attendance percentage.</w:t>
      </w:r>
    </w:p>
    <w:p w14:paraId="330BA6D4" w14:textId="77777777" w:rsidR="00880E0B" w:rsidRPr="00EB6FF1" w:rsidRDefault="00000000">
      <w:pPr>
        <w:rPr>
          <w:sz w:val="24"/>
          <w:szCs w:val="24"/>
        </w:rPr>
      </w:pPr>
      <w:r w:rsidRPr="00EB6FF1">
        <w:rPr>
          <w:sz w:val="24"/>
          <w:szCs w:val="24"/>
        </w:rPr>
        <w:t>The program adds calculated columns such as Total, Average, Grade, and Result to the analyzed dataset.</w:t>
      </w:r>
    </w:p>
    <w:p w14:paraId="610BD999" w14:textId="77777777" w:rsidR="00880E0B" w:rsidRDefault="00000000">
      <w:pPr>
        <w:pStyle w:val="Heading1"/>
      </w:pPr>
      <w:r>
        <w:t>5. Implementation</w:t>
      </w:r>
    </w:p>
    <w:p w14:paraId="1EA7A078" w14:textId="77777777" w:rsidR="00880E0B" w:rsidRPr="00EB6FF1" w:rsidRDefault="00000000">
      <w:pPr>
        <w:pStyle w:val="ListNumber"/>
        <w:rPr>
          <w:sz w:val="24"/>
          <w:szCs w:val="24"/>
        </w:rPr>
      </w:pPr>
      <w:r w:rsidRPr="00EB6FF1">
        <w:rPr>
          <w:b/>
          <w:sz w:val="24"/>
          <w:szCs w:val="24"/>
        </w:rPr>
        <w:t xml:space="preserve">Dataset Creation: </w:t>
      </w:r>
      <w:r w:rsidRPr="00EB6FF1">
        <w:rPr>
          <w:sz w:val="24"/>
          <w:szCs w:val="24"/>
        </w:rPr>
        <w:t>Create 20 student records and save them in students.csv.</w:t>
      </w:r>
    </w:p>
    <w:p w14:paraId="1FC3E5ED" w14:textId="77777777" w:rsidR="00880E0B" w:rsidRPr="00EB6FF1" w:rsidRDefault="00000000">
      <w:pPr>
        <w:pStyle w:val="ListNumber"/>
        <w:rPr>
          <w:sz w:val="24"/>
          <w:szCs w:val="24"/>
        </w:rPr>
      </w:pPr>
      <w:r w:rsidRPr="00EB6FF1">
        <w:rPr>
          <w:b/>
          <w:sz w:val="24"/>
          <w:szCs w:val="24"/>
        </w:rPr>
        <w:t xml:space="preserve">Data Loading: </w:t>
      </w:r>
      <w:r w:rsidRPr="00EB6FF1">
        <w:rPr>
          <w:sz w:val="24"/>
          <w:szCs w:val="24"/>
        </w:rPr>
        <w:t xml:space="preserve">Use </w:t>
      </w:r>
      <w:proofErr w:type="gramStart"/>
      <w:r w:rsidRPr="00EB6FF1">
        <w:rPr>
          <w:sz w:val="24"/>
          <w:szCs w:val="24"/>
        </w:rPr>
        <w:t>pandas.read</w:t>
      </w:r>
      <w:proofErr w:type="gramEnd"/>
      <w:r w:rsidRPr="00EB6FF1">
        <w:rPr>
          <w:sz w:val="24"/>
          <w:szCs w:val="24"/>
        </w:rPr>
        <w:t>_</w:t>
      </w:r>
      <w:proofErr w:type="gramStart"/>
      <w:r w:rsidRPr="00EB6FF1">
        <w:rPr>
          <w:sz w:val="24"/>
          <w:szCs w:val="24"/>
        </w:rPr>
        <w:t>csv(</w:t>
      </w:r>
      <w:proofErr w:type="gramEnd"/>
      <w:r w:rsidRPr="00EB6FF1">
        <w:rPr>
          <w:sz w:val="24"/>
          <w:szCs w:val="24"/>
        </w:rPr>
        <w:t>) to load the CSV file into a DataFrame.</w:t>
      </w:r>
    </w:p>
    <w:p w14:paraId="39586FC4" w14:textId="77777777" w:rsidR="00880E0B" w:rsidRPr="00EB6FF1" w:rsidRDefault="00000000">
      <w:pPr>
        <w:pStyle w:val="ListNumber"/>
        <w:rPr>
          <w:sz w:val="24"/>
          <w:szCs w:val="24"/>
        </w:rPr>
      </w:pPr>
      <w:r w:rsidRPr="00EB6FF1">
        <w:rPr>
          <w:b/>
          <w:sz w:val="24"/>
          <w:szCs w:val="24"/>
        </w:rPr>
        <w:t xml:space="preserve">Numerical Calculations: </w:t>
      </w:r>
      <w:r w:rsidRPr="00EB6FF1">
        <w:rPr>
          <w:sz w:val="24"/>
          <w:szCs w:val="24"/>
        </w:rPr>
        <w:t>Use NumPy to calculate totals, averages, subject averages, and maximum/minimum values.</w:t>
      </w:r>
    </w:p>
    <w:p w14:paraId="10C494A9" w14:textId="77777777" w:rsidR="00880E0B" w:rsidRPr="00EB6FF1" w:rsidRDefault="00000000">
      <w:pPr>
        <w:pStyle w:val="ListNumber"/>
        <w:rPr>
          <w:sz w:val="24"/>
          <w:szCs w:val="24"/>
        </w:rPr>
      </w:pPr>
      <w:r w:rsidRPr="00EB6FF1">
        <w:rPr>
          <w:b/>
          <w:sz w:val="24"/>
          <w:szCs w:val="24"/>
        </w:rPr>
        <w:t xml:space="preserve">Functions and Loops: </w:t>
      </w:r>
      <w:r w:rsidRPr="00EB6FF1">
        <w:rPr>
          <w:sz w:val="24"/>
          <w:szCs w:val="24"/>
        </w:rPr>
        <w:t>Create reusable functions for grades and pass/fail results, and use loops when iterating through subjects or records.</w:t>
      </w:r>
    </w:p>
    <w:p w14:paraId="6087E4CB" w14:textId="77777777" w:rsidR="00880E0B" w:rsidRPr="00EB6FF1" w:rsidRDefault="00000000">
      <w:pPr>
        <w:pStyle w:val="ListNumber"/>
        <w:rPr>
          <w:sz w:val="24"/>
          <w:szCs w:val="24"/>
        </w:rPr>
      </w:pPr>
      <w:r w:rsidRPr="00EB6FF1">
        <w:rPr>
          <w:b/>
          <w:sz w:val="24"/>
          <w:szCs w:val="24"/>
        </w:rPr>
        <w:t xml:space="preserve">Total and Average: </w:t>
      </w:r>
      <w:r w:rsidRPr="00EB6FF1">
        <w:rPr>
          <w:sz w:val="24"/>
          <w:szCs w:val="24"/>
        </w:rPr>
        <w:t>Calculate each student's total marks and average marks across the selected subjects.</w:t>
      </w:r>
    </w:p>
    <w:p w14:paraId="586131F0" w14:textId="77777777" w:rsidR="00880E0B" w:rsidRPr="00EB6FF1" w:rsidRDefault="00000000">
      <w:pPr>
        <w:pStyle w:val="ListNumber"/>
        <w:rPr>
          <w:sz w:val="24"/>
          <w:szCs w:val="24"/>
        </w:rPr>
      </w:pPr>
      <w:r w:rsidRPr="00EB6FF1">
        <w:rPr>
          <w:b/>
          <w:sz w:val="24"/>
          <w:szCs w:val="24"/>
        </w:rPr>
        <w:t xml:space="preserve">Grade Assignment: </w:t>
      </w:r>
      <w:r w:rsidRPr="00EB6FF1">
        <w:rPr>
          <w:sz w:val="24"/>
          <w:szCs w:val="24"/>
        </w:rPr>
        <w:t>Assign grades based on a predefined grading rule.</w:t>
      </w:r>
    </w:p>
    <w:p w14:paraId="23C59723" w14:textId="77777777" w:rsidR="00880E0B" w:rsidRPr="00EB6FF1" w:rsidRDefault="00000000">
      <w:pPr>
        <w:pStyle w:val="ListNumber"/>
        <w:rPr>
          <w:sz w:val="24"/>
          <w:szCs w:val="24"/>
        </w:rPr>
      </w:pPr>
      <w:r w:rsidRPr="00EB6FF1">
        <w:rPr>
          <w:b/>
          <w:sz w:val="24"/>
          <w:szCs w:val="24"/>
        </w:rPr>
        <w:t xml:space="preserve">Pass/Fail Identification: </w:t>
      </w:r>
      <w:r w:rsidRPr="00EB6FF1">
        <w:rPr>
          <w:sz w:val="24"/>
          <w:szCs w:val="24"/>
        </w:rPr>
        <w:t>In the example implementation, a student passes if they score at least 40 marks in every subject.</w:t>
      </w:r>
    </w:p>
    <w:p w14:paraId="6E43D01C" w14:textId="77777777" w:rsidR="00880E0B" w:rsidRPr="00EB6FF1" w:rsidRDefault="00000000">
      <w:pPr>
        <w:pStyle w:val="ListNumber"/>
        <w:rPr>
          <w:sz w:val="24"/>
          <w:szCs w:val="24"/>
        </w:rPr>
      </w:pPr>
      <w:r w:rsidRPr="00EB6FF1">
        <w:rPr>
          <w:b/>
          <w:sz w:val="24"/>
          <w:szCs w:val="24"/>
        </w:rPr>
        <w:t xml:space="preserve">Performance Analysis: </w:t>
      </w:r>
      <w:r w:rsidRPr="00EB6FF1">
        <w:rPr>
          <w:sz w:val="24"/>
          <w:szCs w:val="24"/>
        </w:rPr>
        <w:t>Find the highest student average, lowest student average, and overall class average.</w:t>
      </w:r>
    </w:p>
    <w:p w14:paraId="3A93BD6E" w14:textId="77777777" w:rsidR="00880E0B" w:rsidRPr="00EB6FF1" w:rsidRDefault="00000000">
      <w:pPr>
        <w:pStyle w:val="ListNumber"/>
        <w:rPr>
          <w:sz w:val="24"/>
          <w:szCs w:val="24"/>
        </w:rPr>
      </w:pPr>
      <w:r w:rsidRPr="00EB6FF1">
        <w:rPr>
          <w:b/>
          <w:sz w:val="24"/>
          <w:szCs w:val="24"/>
        </w:rPr>
        <w:t xml:space="preserve">Subject-Wise Analysis: </w:t>
      </w:r>
      <w:r w:rsidRPr="00EB6FF1">
        <w:rPr>
          <w:sz w:val="24"/>
          <w:szCs w:val="24"/>
        </w:rPr>
        <w:t>Calculate average marks for Python, Maths, and DBMS to identify the subject with the highest average.</w:t>
      </w:r>
    </w:p>
    <w:p w14:paraId="50D6F728" w14:textId="77777777" w:rsidR="00880E0B" w:rsidRPr="00EB6FF1" w:rsidRDefault="00000000">
      <w:pPr>
        <w:pStyle w:val="ListNumber"/>
        <w:rPr>
          <w:sz w:val="24"/>
          <w:szCs w:val="24"/>
        </w:rPr>
      </w:pPr>
      <w:r w:rsidRPr="00EB6FF1">
        <w:rPr>
          <w:b/>
          <w:sz w:val="24"/>
          <w:szCs w:val="24"/>
        </w:rPr>
        <w:t xml:space="preserve">Top Performers: </w:t>
      </w:r>
      <w:r w:rsidRPr="00EB6FF1">
        <w:rPr>
          <w:sz w:val="24"/>
          <w:szCs w:val="24"/>
        </w:rPr>
        <w:t>Sort students by average marks and identify the top three students.</w:t>
      </w:r>
    </w:p>
    <w:p w14:paraId="61D49D56" w14:textId="62603268" w:rsidR="00880E0B" w:rsidRPr="00EB6FF1" w:rsidRDefault="00000000">
      <w:pPr>
        <w:pStyle w:val="ListNumber"/>
        <w:rPr>
          <w:sz w:val="24"/>
          <w:szCs w:val="24"/>
        </w:rPr>
      </w:pPr>
      <w:r w:rsidRPr="00EB6FF1">
        <w:rPr>
          <w:b/>
          <w:sz w:val="24"/>
          <w:szCs w:val="24"/>
        </w:rPr>
        <w:t xml:space="preserve">Save Results: </w:t>
      </w:r>
      <w:r w:rsidRPr="00EB6FF1">
        <w:rPr>
          <w:sz w:val="24"/>
          <w:szCs w:val="24"/>
        </w:rPr>
        <w:t xml:space="preserve">Save the </w:t>
      </w:r>
      <w:proofErr w:type="spellStart"/>
      <w:r w:rsidR="00CC2FA5" w:rsidRPr="00EB6FF1">
        <w:rPr>
          <w:sz w:val="24"/>
          <w:szCs w:val="24"/>
        </w:rPr>
        <w:t>analysed</w:t>
      </w:r>
      <w:proofErr w:type="spellEnd"/>
      <w:r w:rsidRPr="00EB6FF1">
        <w:rPr>
          <w:sz w:val="24"/>
          <w:szCs w:val="24"/>
        </w:rPr>
        <w:t xml:space="preserve"> records to student_analysis.csv.</w:t>
      </w:r>
    </w:p>
    <w:p w14:paraId="34A4C3FC" w14:textId="77777777" w:rsidR="00880E0B" w:rsidRDefault="00000000">
      <w:pPr>
        <w:pStyle w:val="Heading1"/>
      </w:pPr>
      <w:r>
        <w:t>6. Key Features</w:t>
      </w:r>
    </w:p>
    <w:p w14:paraId="2FFF68EC" w14:textId="77777777" w:rsidR="00880E0B" w:rsidRPr="0084522B" w:rsidRDefault="00000000">
      <w:pPr>
        <w:pStyle w:val="ListBullet"/>
        <w:rPr>
          <w:sz w:val="24"/>
          <w:szCs w:val="24"/>
        </w:rPr>
      </w:pPr>
      <w:r w:rsidRPr="0084522B">
        <w:rPr>
          <w:sz w:val="24"/>
          <w:szCs w:val="24"/>
        </w:rPr>
        <w:t>Creation of a dataset containing 20 student records.</w:t>
      </w:r>
    </w:p>
    <w:p w14:paraId="7468FF6C" w14:textId="420AA711" w:rsidR="00880E0B" w:rsidRPr="0084522B" w:rsidRDefault="00000000">
      <w:pPr>
        <w:pStyle w:val="ListBullet"/>
        <w:rPr>
          <w:sz w:val="24"/>
          <w:szCs w:val="24"/>
        </w:rPr>
      </w:pPr>
      <w:r w:rsidRPr="0084522B">
        <w:rPr>
          <w:sz w:val="24"/>
          <w:szCs w:val="24"/>
        </w:rPr>
        <w:t xml:space="preserve">Loading and </w:t>
      </w:r>
      <w:proofErr w:type="spellStart"/>
      <w:r w:rsidR="00CC2FA5" w:rsidRPr="0084522B">
        <w:rPr>
          <w:sz w:val="24"/>
          <w:szCs w:val="24"/>
        </w:rPr>
        <w:t>organising</w:t>
      </w:r>
      <w:proofErr w:type="spellEnd"/>
      <w:r w:rsidRPr="0084522B">
        <w:rPr>
          <w:sz w:val="24"/>
          <w:szCs w:val="24"/>
        </w:rPr>
        <w:t xml:space="preserve"> data using a Pandas DataFrame.</w:t>
      </w:r>
    </w:p>
    <w:p w14:paraId="7B1BBC54" w14:textId="77777777" w:rsidR="00880E0B" w:rsidRPr="0084522B" w:rsidRDefault="00000000">
      <w:pPr>
        <w:pStyle w:val="ListBullet"/>
        <w:rPr>
          <w:sz w:val="24"/>
          <w:szCs w:val="24"/>
        </w:rPr>
      </w:pPr>
      <w:r w:rsidRPr="0084522B">
        <w:rPr>
          <w:sz w:val="24"/>
          <w:szCs w:val="24"/>
        </w:rPr>
        <w:t>Numerical calculations using NumPy.</w:t>
      </w:r>
    </w:p>
    <w:p w14:paraId="7214EA82" w14:textId="77777777" w:rsidR="00880E0B" w:rsidRPr="0084522B" w:rsidRDefault="00000000">
      <w:pPr>
        <w:pStyle w:val="ListBullet"/>
        <w:rPr>
          <w:sz w:val="24"/>
          <w:szCs w:val="24"/>
        </w:rPr>
      </w:pPr>
      <w:r w:rsidRPr="0084522B">
        <w:rPr>
          <w:sz w:val="24"/>
          <w:szCs w:val="24"/>
        </w:rPr>
        <w:t>Reusable functions for grades and pass/fail results.</w:t>
      </w:r>
    </w:p>
    <w:p w14:paraId="27757124" w14:textId="77777777" w:rsidR="00880E0B" w:rsidRPr="0084522B" w:rsidRDefault="00000000">
      <w:pPr>
        <w:pStyle w:val="ListBullet"/>
        <w:rPr>
          <w:sz w:val="24"/>
          <w:szCs w:val="24"/>
        </w:rPr>
      </w:pPr>
      <w:r w:rsidRPr="0084522B">
        <w:rPr>
          <w:sz w:val="24"/>
          <w:szCs w:val="24"/>
        </w:rPr>
        <w:t>Use of loops and conditional statements.</w:t>
      </w:r>
    </w:p>
    <w:p w14:paraId="5F824BEA" w14:textId="77777777" w:rsidR="00880E0B" w:rsidRPr="0084522B" w:rsidRDefault="00000000">
      <w:pPr>
        <w:pStyle w:val="ListBullet"/>
        <w:rPr>
          <w:sz w:val="24"/>
          <w:szCs w:val="24"/>
        </w:rPr>
      </w:pPr>
      <w:r w:rsidRPr="0084522B">
        <w:rPr>
          <w:sz w:val="24"/>
          <w:szCs w:val="24"/>
        </w:rPr>
        <w:t>Automatic calculation of total and average marks.</w:t>
      </w:r>
    </w:p>
    <w:p w14:paraId="24A7480C" w14:textId="77777777" w:rsidR="00880E0B" w:rsidRPr="0084522B" w:rsidRDefault="00000000">
      <w:pPr>
        <w:pStyle w:val="ListBullet"/>
        <w:rPr>
          <w:sz w:val="24"/>
          <w:szCs w:val="24"/>
        </w:rPr>
      </w:pPr>
      <w:r w:rsidRPr="0084522B">
        <w:rPr>
          <w:sz w:val="24"/>
          <w:szCs w:val="24"/>
        </w:rPr>
        <w:t>Grade assignment based on average marks.</w:t>
      </w:r>
    </w:p>
    <w:p w14:paraId="4083A763" w14:textId="77777777" w:rsidR="00880E0B" w:rsidRPr="0084522B" w:rsidRDefault="00000000">
      <w:pPr>
        <w:pStyle w:val="ListBullet"/>
        <w:rPr>
          <w:sz w:val="24"/>
          <w:szCs w:val="24"/>
        </w:rPr>
      </w:pPr>
      <w:r w:rsidRPr="0084522B">
        <w:rPr>
          <w:sz w:val="24"/>
          <w:szCs w:val="24"/>
        </w:rPr>
        <w:t>Identification of passing and failing students.</w:t>
      </w:r>
    </w:p>
    <w:p w14:paraId="15B94F31" w14:textId="77777777" w:rsidR="00880E0B" w:rsidRPr="0084522B" w:rsidRDefault="00000000">
      <w:pPr>
        <w:pStyle w:val="ListBullet"/>
        <w:rPr>
          <w:sz w:val="24"/>
          <w:szCs w:val="24"/>
        </w:rPr>
      </w:pPr>
      <w:r w:rsidRPr="0084522B">
        <w:rPr>
          <w:sz w:val="24"/>
          <w:szCs w:val="24"/>
        </w:rPr>
        <w:t>Calculation of highest, lowest, and overall average performance.</w:t>
      </w:r>
    </w:p>
    <w:p w14:paraId="011FD68F" w14:textId="77777777" w:rsidR="00880E0B" w:rsidRPr="0084522B" w:rsidRDefault="00000000">
      <w:pPr>
        <w:pStyle w:val="ListBullet"/>
        <w:rPr>
          <w:sz w:val="24"/>
          <w:szCs w:val="24"/>
        </w:rPr>
      </w:pPr>
      <w:r w:rsidRPr="0084522B">
        <w:rPr>
          <w:sz w:val="24"/>
          <w:szCs w:val="24"/>
        </w:rPr>
        <w:t>Subject-wise performance analysis.</w:t>
      </w:r>
    </w:p>
    <w:p w14:paraId="3D76D190" w14:textId="77777777" w:rsidR="00880E0B" w:rsidRPr="0084522B" w:rsidRDefault="00000000">
      <w:pPr>
        <w:pStyle w:val="ListBullet"/>
        <w:rPr>
          <w:sz w:val="24"/>
          <w:szCs w:val="24"/>
        </w:rPr>
      </w:pPr>
      <w:r w:rsidRPr="0084522B">
        <w:rPr>
          <w:sz w:val="24"/>
          <w:szCs w:val="24"/>
        </w:rPr>
        <w:t>Identification of the top three students.</w:t>
      </w:r>
    </w:p>
    <w:p w14:paraId="12526233" w14:textId="6AE1D4C5" w:rsidR="00880E0B" w:rsidRPr="00CC2FA5" w:rsidRDefault="00000000">
      <w:pPr>
        <w:pStyle w:val="ListBullet"/>
        <w:rPr>
          <w:sz w:val="22"/>
        </w:rPr>
      </w:pPr>
      <w:r w:rsidRPr="0084522B">
        <w:rPr>
          <w:sz w:val="24"/>
          <w:szCs w:val="24"/>
        </w:rPr>
        <w:t xml:space="preserve">Export of </w:t>
      </w:r>
      <w:proofErr w:type="spellStart"/>
      <w:r w:rsidR="0084522B" w:rsidRPr="0084522B">
        <w:rPr>
          <w:sz w:val="24"/>
          <w:szCs w:val="24"/>
        </w:rPr>
        <w:t>analysed</w:t>
      </w:r>
      <w:proofErr w:type="spellEnd"/>
      <w:r w:rsidRPr="0084522B">
        <w:rPr>
          <w:sz w:val="24"/>
          <w:szCs w:val="24"/>
        </w:rPr>
        <w:t xml:space="preserve"> results to a CSV file</w:t>
      </w:r>
      <w:r w:rsidRPr="00CC2FA5">
        <w:rPr>
          <w:sz w:val="22"/>
        </w:rPr>
        <w:t>.</w:t>
      </w:r>
    </w:p>
    <w:p w14:paraId="7D8DF825" w14:textId="77777777" w:rsidR="00880E0B" w:rsidRDefault="00000000">
      <w:pPr>
        <w:pStyle w:val="Heading1"/>
      </w:pPr>
      <w:r>
        <w:t>7. Output / Screenshots</w:t>
      </w:r>
    </w:p>
    <w:p w14:paraId="4A75976E" w14:textId="77777777" w:rsidR="00880E0B" w:rsidRPr="00EB6FF1" w:rsidRDefault="00000000">
      <w:pPr>
        <w:rPr>
          <w:sz w:val="24"/>
          <w:szCs w:val="24"/>
        </w:rPr>
      </w:pPr>
      <w:r w:rsidRPr="00EB6FF1">
        <w:rPr>
          <w:sz w:val="24"/>
          <w:szCs w:val="24"/>
        </w:rPr>
        <w:t>The program displays the original student dataset and calculated results in the terminal. The output includes student names, total marks, average marks, grades, and pass/fail status. It also displays class performance statistics, subject-wise averages, and the top three students.</w:t>
      </w:r>
    </w:p>
    <w:p w14:paraId="1C3F37B2" w14:textId="77777777" w:rsidR="00880E0B" w:rsidRPr="00EB6FF1" w:rsidRDefault="00000000">
      <w:pPr>
        <w:rPr>
          <w:sz w:val="24"/>
          <w:szCs w:val="24"/>
        </w:rPr>
      </w:pPr>
      <w:r w:rsidRPr="00EB6FF1">
        <w:rPr>
          <w:sz w:val="24"/>
          <w:szCs w:val="24"/>
        </w:rPr>
        <w:t>Insert actual screenshots from your program in the spaces below:</w:t>
      </w:r>
    </w:p>
    <w:p w14:paraId="40486E3F" w14:textId="77777777" w:rsidR="00880E0B" w:rsidRDefault="00000000">
      <w:pPr>
        <w:rPr>
          <w:b/>
        </w:rPr>
      </w:pPr>
      <w:r>
        <w:rPr>
          <w:b/>
        </w:rPr>
        <w:t xml:space="preserve">Screenshot 1: </w:t>
      </w:r>
      <w:r w:rsidRPr="00EB6FF1">
        <w:rPr>
          <w:b/>
          <w:sz w:val="24"/>
          <w:szCs w:val="24"/>
        </w:rPr>
        <w:t>Original dataset containing student records</w:t>
      </w:r>
      <w:r>
        <w:rPr>
          <w:b/>
        </w:rPr>
        <w:t>.</w:t>
      </w:r>
    </w:p>
    <w:p w14:paraId="0102DA9A" w14:textId="5F4075FD" w:rsidR="00CC2FA5" w:rsidRPr="00EB6FF1" w:rsidRDefault="00CC2FA5">
      <w:pPr>
        <w:rPr>
          <w:sz w:val="24"/>
          <w:szCs w:val="24"/>
        </w:rPr>
      </w:pPr>
      <w:r w:rsidRPr="00EB6FF1">
        <w:rPr>
          <w:sz w:val="24"/>
          <w:szCs w:val="24"/>
        </w:rPr>
        <w:drawing>
          <wp:inline distT="0" distB="0" distL="0" distR="0" wp14:anchorId="46FB5994" wp14:editId="340442BF">
            <wp:extent cx="6309360" cy="3391535"/>
            <wp:effectExtent l="0" t="0" r="0" b="0"/>
            <wp:docPr id="210275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53379" name=""/>
                    <pic:cNvPicPr/>
                  </pic:nvPicPr>
                  <pic:blipFill>
                    <a:blip r:embed="rId8"/>
                    <a:stretch>
                      <a:fillRect/>
                    </a:stretch>
                  </pic:blipFill>
                  <pic:spPr>
                    <a:xfrm>
                      <a:off x="0" y="0"/>
                      <a:ext cx="6309360" cy="3391535"/>
                    </a:xfrm>
                    <a:prstGeom prst="rect">
                      <a:avLst/>
                    </a:prstGeom>
                  </pic:spPr>
                </pic:pic>
              </a:graphicData>
            </a:graphic>
          </wp:inline>
        </w:drawing>
      </w:r>
    </w:p>
    <w:p w14:paraId="45ED2A42" w14:textId="77777777" w:rsidR="00880E0B" w:rsidRPr="00EB6FF1" w:rsidRDefault="00000000">
      <w:pPr>
        <w:rPr>
          <w:b/>
          <w:sz w:val="24"/>
          <w:szCs w:val="24"/>
        </w:rPr>
      </w:pPr>
      <w:r w:rsidRPr="00EB6FF1">
        <w:rPr>
          <w:b/>
          <w:sz w:val="24"/>
          <w:szCs w:val="24"/>
        </w:rPr>
        <w:t>Screenshot 2: Total marks, average marks, grades, and pass/fail results.</w:t>
      </w:r>
    </w:p>
    <w:p w14:paraId="7D47C961" w14:textId="3080A84A" w:rsidR="0084522B" w:rsidRPr="00EB6FF1" w:rsidRDefault="0084522B">
      <w:pPr>
        <w:rPr>
          <w:sz w:val="24"/>
          <w:szCs w:val="24"/>
        </w:rPr>
      </w:pPr>
      <w:r w:rsidRPr="00EB6FF1">
        <w:rPr>
          <w:sz w:val="24"/>
          <w:szCs w:val="24"/>
        </w:rPr>
        <w:drawing>
          <wp:inline distT="0" distB="0" distL="0" distR="0" wp14:anchorId="52C4D98D" wp14:editId="04EF5B33">
            <wp:extent cx="6309360" cy="3391535"/>
            <wp:effectExtent l="0" t="0" r="0" b="0"/>
            <wp:docPr id="38169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91608" name=""/>
                    <pic:cNvPicPr/>
                  </pic:nvPicPr>
                  <pic:blipFill>
                    <a:blip r:embed="rId9"/>
                    <a:stretch>
                      <a:fillRect/>
                    </a:stretch>
                  </pic:blipFill>
                  <pic:spPr>
                    <a:xfrm>
                      <a:off x="0" y="0"/>
                      <a:ext cx="6309360" cy="3391535"/>
                    </a:xfrm>
                    <a:prstGeom prst="rect">
                      <a:avLst/>
                    </a:prstGeom>
                  </pic:spPr>
                </pic:pic>
              </a:graphicData>
            </a:graphic>
          </wp:inline>
        </w:drawing>
      </w:r>
    </w:p>
    <w:p w14:paraId="28C8BA2F" w14:textId="77777777" w:rsidR="00880E0B" w:rsidRPr="00EB6FF1" w:rsidRDefault="00000000">
      <w:pPr>
        <w:rPr>
          <w:sz w:val="24"/>
          <w:szCs w:val="24"/>
        </w:rPr>
      </w:pPr>
      <w:r w:rsidRPr="00EB6FF1">
        <w:rPr>
          <w:b/>
          <w:sz w:val="24"/>
          <w:szCs w:val="24"/>
        </w:rPr>
        <w:t>Screenshot 3: Highest, lowest, and overall class average.</w:t>
      </w:r>
    </w:p>
    <w:p w14:paraId="379B6A7A" w14:textId="73B5E866" w:rsidR="00880E0B" w:rsidRPr="00EB6FF1" w:rsidRDefault="0084522B">
      <w:pPr>
        <w:rPr>
          <w:sz w:val="24"/>
          <w:szCs w:val="24"/>
        </w:rPr>
      </w:pPr>
      <w:r w:rsidRPr="00EB6FF1">
        <w:rPr>
          <w:sz w:val="24"/>
          <w:szCs w:val="24"/>
        </w:rPr>
        <w:drawing>
          <wp:inline distT="0" distB="0" distL="0" distR="0" wp14:anchorId="24A17CBB" wp14:editId="73A52242">
            <wp:extent cx="6309360" cy="3391535"/>
            <wp:effectExtent l="0" t="0" r="0" b="0"/>
            <wp:docPr id="61696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60339" name=""/>
                    <pic:cNvPicPr/>
                  </pic:nvPicPr>
                  <pic:blipFill>
                    <a:blip r:embed="rId10"/>
                    <a:stretch>
                      <a:fillRect/>
                    </a:stretch>
                  </pic:blipFill>
                  <pic:spPr>
                    <a:xfrm>
                      <a:off x="0" y="0"/>
                      <a:ext cx="6309360" cy="3391535"/>
                    </a:xfrm>
                    <a:prstGeom prst="rect">
                      <a:avLst/>
                    </a:prstGeom>
                  </pic:spPr>
                </pic:pic>
              </a:graphicData>
            </a:graphic>
          </wp:inline>
        </w:drawing>
      </w:r>
    </w:p>
    <w:p w14:paraId="60509625" w14:textId="77777777" w:rsidR="00880E0B" w:rsidRPr="00EB6FF1" w:rsidRDefault="00000000">
      <w:pPr>
        <w:rPr>
          <w:b/>
          <w:sz w:val="24"/>
          <w:szCs w:val="24"/>
        </w:rPr>
      </w:pPr>
      <w:r w:rsidRPr="00EB6FF1">
        <w:rPr>
          <w:b/>
          <w:sz w:val="24"/>
          <w:szCs w:val="24"/>
        </w:rPr>
        <w:t>Screenshot 4: Subject-wise performance analysis.</w:t>
      </w:r>
    </w:p>
    <w:p w14:paraId="5E59BD79" w14:textId="7B4593C0" w:rsidR="0084522B" w:rsidRDefault="0084522B">
      <w:r w:rsidRPr="0084522B">
        <w:drawing>
          <wp:inline distT="0" distB="0" distL="0" distR="0" wp14:anchorId="37421DE5" wp14:editId="31FEBD39">
            <wp:extent cx="6309360" cy="3391535"/>
            <wp:effectExtent l="0" t="0" r="0" b="0"/>
            <wp:docPr id="5512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1575" name=""/>
                    <pic:cNvPicPr/>
                  </pic:nvPicPr>
                  <pic:blipFill>
                    <a:blip r:embed="rId11"/>
                    <a:stretch>
                      <a:fillRect/>
                    </a:stretch>
                  </pic:blipFill>
                  <pic:spPr>
                    <a:xfrm>
                      <a:off x="0" y="0"/>
                      <a:ext cx="6309360" cy="3391535"/>
                    </a:xfrm>
                    <a:prstGeom prst="rect">
                      <a:avLst/>
                    </a:prstGeom>
                  </pic:spPr>
                </pic:pic>
              </a:graphicData>
            </a:graphic>
          </wp:inline>
        </w:drawing>
      </w:r>
    </w:p>
    <w:p w14:paraId="387F5C83" w14:textId="77777777" w:rsidR="00880E0B" w:rsidRPr="00EB6FF1" w:rsidRDefault="00000000">
      <w:pPr>
        <w:rPr>
          <w:b/>
          <w:sz w:val="24"/>
          <w:szCs w:val="24"/>
        </w:rPr>
      </w:pPr>
      <w:r w:rsidRPr="00EB6FF1">
        <w:rPr>
          <w:b/>
          <w:sz w:val="24"/>
          <w:szCs w:val="24"/>
        </w:rPr>
        <w:t>Screenshot 5: Top three performing students.</w:t>
      </w:r>
    </w:p>
    <w:p w14:paraId="5ABD2B75" w14:textId="5DFC5CDE" w:rsidR="00880E0B" w:rsidRDefault="0084522B">
      <w:r w:rsidRPr="0084522B">
        <w:drawing>
          <wp:inline distT="0" distB="0" distL="0" distR="0" wp14:anchorId="6F48B7C6" wp14:editId="10AE3FA9">
            <wp:extent cx="6309360" cy="3391535"/>
            <wp:effectExtent l="0" t="0" r="0" b="0"/>
            <wp:docPr id="121536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6532" name=""/>
                    <pic:cNvPicPr/>
                  </pic:nvPicPr>
                  <pic:blipFill>
                    <a:blip r:embed="rId12"/>
                    <a:stretch>
                      <a:fillRect/>
                    </a:stretch>
                  </pic:blipFill>
                  <pic:spPr>
                    <a:xfrm>
                      <a:off x="0" y="0"/>
                      <a:ext cx="6309360" cy="3391535"/>
                    </a:xfrm>
                    <a:prstGeom prst="rect">
                      <a:avLst/>
                    </a:prstGeom>
                  </pic:spPr>
                </pic:pic>
              </a:graphicData>
            </a:graphic>
          </wp:inline>
        </w:drawing>
      </w:r>
    </w:p>
    <w:p w14:paraId="2639035E" w14:textId="77777777" w:rsidR="00880E0B" w:rsidRDefault="00000000">
      <w:pPr>
        <w:pStyle w:val="Heading1"/>
      </w:pPr>
      <w:r>
        <w:t>8. Final Outcome</w:t>
      </w:r>
    </w:p>
    <w:p w14:paraId="7442FB25" w14:textId="77777777" w:rsidR="00880E0B" w:rsidRPr="00EB6FF1" w:rsidRDefault="00000000">
      <w:pPr>
        <w:rPr>
          <w:sz w:val="24"/>
          <w:szCs w:val="24"/>
        </w:rPr>
      </w:pPr>
      <w:r w:rsidRPr="00EB6FF1">
        <w:rPr>
          <w:sz w:val="24"/>
          <w:szCs w:val="24"/>
        </w:rPr>
        <w:t>The Student Performance Analytics System processes and analyzes student data using Python, Pandas, and NumPy. It calculates total marks, average marks, grades, and pass/fail results; identifies high- and low-performing students; calculates the class average; compares subject-wise performance; and displays the top three students. The project demonstrates how programming and data-analysis libraries can convert raw student records into useful information.</w:t>
      </w:r>
    </w:p>
    <w:p w14:paraId="48A9BE04" w14:textId="77777777" w:rsidR="00880E0B" w:rsidRDefault="00000000">
      <w:pPr>
        <w:pStyle w:val="Heading1"/>
      </w:pPr>
      <w:r>
        <w:t>9. Challenges &amp; Learning</w:t>
      </w:r>
    </w:p>
    <w:p w14:paraId="32EB77CB" w14:textId="77777777" w:rsidR="00880E0B" w:rsidRPr="00EB6FF1" w:rsidRDefault="00000000">
      <w:pPr>
        <w:pStyle w:val="Heading2"/>
        <w:rPr>
          <w:sz w:val="28"/>
          <w:szCs w:val="28"/>
        </w:rPr>
      </w:pPr>
      <w:r w:rsidRPr="00EB6FF1">
        <w:rPr>
          <w:sz w:val="28"/>
          <w:szCs w:val="28"/>
        </w:rPr>
        <w:t>Challenges Faced</w:t>
      </w:r>
    </w:p>
    <w:p w14:paraId="0E5F8682" w14:textId="77777777" w:rsidR="00880E0B" w:rsidRPr="00EB6FF1" w:rsidRDefault="00000000">
      <w:pPr>
        <w:pStyle w:val="ListBullet"/>
        <w:rPr>
          <w:sz w:val="24"/>
          <w:szCs w:val="24"/>
        </w:rPr>
      </w:pPr>
      <w:r w:rsidRPr="00EB6FF1">
        <w:rPr>
          <w:sz w:val="24"/>
          <w:szCs w:val="24"/>
        </w:rPr>
        <w:t>Creating and organizing a dataset containing multiple student records.</w:t>
      </w:r>
    </w:p>
    <w:p w14:paraId="01B7E1F4" w14:textId="77777777" w:rsidR="00880E0B" w:rsidRPr="00EB6FF1" w:rsidRDefault="00000000">
      <w:pPr>
        <w:pStyle w:val="ListBullet"/>
        <w:rPr>
          <w:sz w:val="24"/>
          <w:szCs w:val="24"/>
        </w:rPr>
      </w:pPr>
      <w:r w:rsidRPr="00EB6FF1">
        <w:rPr>
          <w:sz w:val="24"/>
          <w:szCs w:val="24"/>
        </w:rPr>
        <w:t>Loading CSV files correctly using Pandas.</w:t>
      </w:r>
    </w:p>
    <w:p w14:paraId="0663EE03" w14:textId="77777777" w:rsidR="00880E0B" w:rsidRPr="00EB6FF1" w:rsidRDefault="00000000">
      <w:pPr>
        <w:pStyle w:val="ListBullet"/>
        <w:rPr>
          <w:sz w:val="24"/>
          <w:szCs w:val="24"/>
        </w:rPr>
      </w:pPr>
      <w:r w:rsidRPr="00EB6FF1">
        <w:rPr>
          <w:sz w:val="24"/>
          <w:szCs w:val="24"/>
        </w:rPr>
        <w:t>Understanding NumPy operations and calculating averages.</w:t>
      </w:r>
    </w:p>
    <w:p w14:paraId="42AEAE8D" w14:textId="77777777" w:rsidR="00880E0B" w:rsidRPr="00EB6FF1" w:rsidRDefault="00000000">
      <w:pPr>
        <w:pStyle w:val="ListBullet"/>
        <w:rPr>
          <w:sz w:val="24"/>
          <w:szCs w:val="24"/>
        </w:rPr>
      </w:pPr>
      <w:r w:rsidRPr="00EB6FF1">
        <w:rPr>
          <w:sz w:val="24"/>
          <w:szCs w:val="24"/>
        </w:rPr>
        <w:t>Writing functions for grade assignment and pass/fail conditions.</w:t>
      </w:r>
    </w:p>
    <w:p w14:paraId="426B304E" w14:textId="77777777" w:rsidR="00880E0B" w:rsidRPr="00EB6FF1" w:rsidRDefault="00000000">
      <w:pPr>
        <w:pStyle w:val="ListBullet"/>
        <w:rPr>
          <w:sz w:val="24"/>
          <w:szCs w:val="24"/>
        </w:rPr>
      </w:pPr>
      <w:r w:rsidRPr="00EB6FF1">
        <w:rPr>
          <w:sz w:val="24"/>
          <w:szCs w:val="24"/>
        </w:rPr>
        <w:t>Finding the highest and lowest student averages.</w:t>
      </w:r>
    </w:p>
    <w:p w14:paraId="2528E9C5" w14:textId="77777777" w:rsidR="00880E0B" w:rsidRPr="00EB6FF1" w:rsidRDefault="00000000">
      <w:pPr>
        <w:pStyle w:val="ListBullet"/>
        <w:rPr>
          <w:sz w:val="24"/>
          <w:szCs w:val="24"/>
        </w:rPr>
      </w:pPr>
      <w:r w:rsidRPr="00EB6FF1">
        <w:rPr>
          <w:sz w:val="24"/>
          <w:szCs w:val="24"/>
        </w:rPr>
        <w:t>Combining all features into one working program.</w:t>
      </w:r>
    </w:p>
    <w:p w14:paraId="2D9CDE58" w14:textId="77777777" w:rsidR="00880E0B" w:rsidRPr="00EB6FF1" w:rsidRDefault="00000000">
      <w:pPr>
        <w:pStyle w:val="Heading2"/>
        <w:rPr>
          <w:sz w:val="28"/>
          <w:szCs w:val="28"/>
        </w:rPr>
      </w:pPr>
      <w:r w:rsidRPr="00EB6FF1">
        <w:rPr>
          <w:sz w:val="28"/>
          <w:szCs w:val="28"/>
        </w:rPr>
        <w:t>Learning Outcomes</w:t>
      </w:r>
    </w:p>
    <w:p w14:paraId="760A9D26" w14:textId="77777777" w:rsidR="00880E0B" w:rsidRPr="00EB6FF1" w:rsidRDefault="00000000">
      <w:pPr>
        <w:pStyle w:val="ListBullet"/>
        <w:rPr>
          <w:sz w:val="24"/>
          <w:szCs w:val="24"/>
        </w:rPr>
      </w:pPr>
      <w:r w:rsidRPr="00EB6FF1">
        <w:rPr>
          <w:sz w:val="24"/>
          <w:szCs w:val="24"/>
        </w:rPr>
        <w:t>Learned how to create and manipulate Pandas DataFrames.</w:t>
      </w:r>
    </w:p>
    <w:p w14:paraId="103BAA14" w14:textId="77777777" w:rsidR="00880E0B" w:rsidRPr="00EB6FF1" w:rsidRDefault="00000000">
      <w:pPr>
        <w:pStyle w:val="ListBullet"/>
        <w:rPr>
          <w:sz w:val="24"/>
          <w:szCs w:val="24"/>
        </w:rPr>
      </w:pPr>
      <w:r w:rsidRPr="00EB6FF1">
        <w:rPr>
          <w:sz w:val="24"/>
          <w:szCs w:val="24"/>
        </w:rPr>
        <w:t>Learned how to read and write CSV files.</w:t>
      </w:r>
    </w:p>
    <w:p w14:paraId="5BF86AB3" w14:textId="30BE4381" w:rsidR="00880E0B" w:rsidRPr="00EB6FF1" w:rsidRDefault="00EB6FF1">
      <w:pPr>
        <w:pStyle w:val="ListBullet"/>
        <w:rPr>
          <w:sz w:val="24"/>
          <w:szCs w:val="24"/>
        </w:rPr>
      </w:pPr>
      <w:proofErr w:type="spellStart"/>
      <w:r>
        <w:rPr>
          <w:sz w:val="24"/>
          <w:szCs w:val="24"/>
        </w:rPr>
        <w:t>Practised</w:t>
      </w:r>
      <w:proofErr w:type="spellEnd"/>
      <w:r w:rsidR="00000000" w:rsidRPr="00EB6FF1">
        <w:rPr>
          <w:sz w:val="24"/>
          <w:szCs w:val="24"/>
        </w:rPr>
        <w:t xml:space="preserve"> NumPy numerical operations.</w:t>
      </w:r>
    </w:p>
    <w:p w14:paraId="64224006" w14:textId="2D711141" w:rsidR="00880E0B" w:rsidRPr="00EB6FF1" w:rsidRDefault="00EB6FF1">
      <w:pPr>
        <w:pStyle w:val="ListBullet"/>
        <w:rPr>
          <w:sz w:val="24"/>
          <w:szCs w:val="24"/>
        </w:rPr>
      </w:pPr>
      <w:proofErr w:type="spellStart"/>
      <w:r>
        <w:rPr>
          <w:sz w:val="24"/>
          <w:szCs w:val="24"/>
        </w:rPr>
        <w:t>Practised</w:t>
      </w:r>
      <w:proofErr w:type="spellEnd"/>
      <w:r w:rsidR="00000000" w:rsidRPr="00EB6FF1">
        <w:rPr>
          <w:sz w:val="24"/>
          <w:szCs w:val="24"/>
        </w:rPr>
        <w:t xml:space="preserve"> functions, loops, conditions, and variables in Python.</w:t>
      </w:r>
    </w:p>
    <w:p w14:paraId="10FF0EB5" w14:textId="671094FA" w:rsidR="00880E0B" w:rsidRPr="00EB6FF1" w:rsidRDefault="00000000">
      <w:pPr>
        <w:pStyle w:val="ListBullet"/>
        <w:rPr>
          <w:sz w:val="24"/>
          <w:szCs w:val="24"/>
        </w:rPr>
      </w:pPr>
      <w:r w:rsidRPr="00EB6FF1">
        <w:rPr>
          <w:sz w:val="24"/>
          <w:szCs w:val="24"/>
        </w:rPr>
        <w:t xml:space="preserve">Learned how to </w:t>
      </w:r>
      <w:proofErr w:type="spellStart"/>
      <w:r w:rsidR="00EB6FF1">
        <w:rPr>
          <w:sz w:val="24"/>
          <w:szCs w:val="24"/>
        </w:rPr>
        <w:t>analyse</w:t>
      </w:r>
      <w:proofErr w:type="spellEnd"/>
      <w:r w:rsidRPr="00EB6FF1">
        <w:rPr>
          <w:sz w:val="24"/>
          <w:szCs w:val="24"/>
        </w:rPr>
        <w:t xml:space="preserve"> student performance using data.</w:t>
      </w:r>
    </w:p>
    <w:p w14:paraId="23E3F824" w14:textId="19EDC0EE" w:rsidR="00880E0B" w:rsidRPr="00EB6FF1" w:rsidRDefault="00000000">
      <w:pPr>
        <w:pStyle w:val="ListBullet"/>
        <w:rPr>
          <w:sz w:val="24"/>
          <w:szCs w:val="24"/>
        </w:rPr>
      </w:pPr>
      <w:r w:rsidRPr="00EB6FF1">
        <w:rPr>
          <w:sz w:val="24"/>
          <w:szCs w:val="24"/>
        </w:rPr>
        <w:t xml:space="preserve">Gained experience </w:t>
      </w:r>
      <w:proofErr w:type="spellStart"/>
      <w:r w:rsidR="00EB6FF1">
        <w:rPr>
          <w:sz w:val="24"/>
          <w:szCs w:val="24"/>
        </w:rPr>
        <w:t>organising</w:t>
      </w:r>
      <w:proofErr w:type="spellEnd"/>
      <w:r w:rsidRPr="00EB6FF1">
        <w:rPr>
          <w:sz w:val="24"/>
          <w:szCs w:val="24"/>
        </w:rPr>
        <w:t xml:space="preserve"> a Python project for GitHub.</w:t>
      </w:r>
    </w:p>
    <w:p w14:paraId="7BB3545E" w14:textId="77777777" w:rsidR="00880E0B" w:rsidRDefault="00000000">
      <w:pPr>
        <w:pStyle w:val="Heading1"/>
      </w:pPr>
      <w:r>
        <w:t>10. GitHub Repository</w:t>
      </w:r>
    </w:p>
    <w:p w14:paraId="29B88B71" w14:textId="77777777" w:rsidR="00880E0B" w:rsidRPr="00EB6FF1" w:rsidRDefault="00000000">
      <w:pPr>
        <w:rPr>
          <w:sz w:val="24"/>
          <w:szCs w:val="24"/>
        </w:rPr>
      </w:pPr>
      <w:r w:rsidRPr="00EB6FF1">
        <w:rPr>
          <w:sz w:val="24"/>
          <w:szCs w:val="24"/>
        </w:rPr>
        <w:t>Repository Name: student-performance-analytics</w:t>
      </w:r>
    </w:p>
    <w:p w14:paraId="27CA3A1B" w14:textId="77777777" w:rsidR="00880E0B" w:rsidRPr="00EB6FF1" w:rsidRDefault="00000000">
      <w:pPr>
        <w:rPr>
          <w:sz w:val="24"/>
          <w:szCs w:val="24"/>
        </w:rPr>
      </w:pPr>
      <w:r w:rsidRPr="00EB6FF1">
        <w:rPr>
          <w:sz w:val="24"/>
          <w:szCs w:val="24"/>
        </w:rPr>
        <w:t>GitHub Repository Link: [Paste Your GitHub Repository URL Here]</w:t>
      </w:r>
    </w:p>
    <w:p w14:paraId="1423DF4D" w14:textId="77777777" w:rsidR="00880E0B" w:rsidRPr="00EB6FF1" w:rsidRDefault="00000000">
      <w:pPr>
        <w:rPr>
          <w:sz w:val="24"/>
          <w:szCs w:val="24"/>
        </w:rPr>
      </w:pPr>
      <w:r w:rsidRPr="00EB6FF1">
        <w:rPr>
          <w:sz w:val="24"/>
          <w:szCs w:val="24"/>
        </w:rPr>
        <w:t>The repository should contain the Python source code, student dataset, analyzed output file, README.md, and this project documentation. Replace the placeholder above with the actual repository URL after uploading the project.</w:t>
      </w:r>
    </w:p>
    <w:sectPr w:rsidR="00880E0B" w:rsidRPr="00EB6FF1"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4A240" w14:textId="77777777" w:rsidR="001A2281" w:rsidRDefault="001A2281">
      <w:pPr>
        <w:spacing w:after="0" w:line="240" w:lineRule="auto"/>
      </w:pPr>
      <w:r>
        <w:separator/>
      </w:r>
    </w:p>
  </w:endnote>
  <w:endnote w:type="continuationSeparator" w:id="0">
    <w:p w14:paraId="4106D5E9" w14:textId="77777777" w:rsidR="001A2281" w:rsidRDefault="001A2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9880" w14:textId="77777777" w:rsidR="00880E0B" w:rsidRDefault="00000000">
    <w:pPr>
      <w:pStyle w:val="Footer"/>
      <w:jc w:val="center"/>
    </w:pPr>
    <w:r>
      <w:t xml:space="preserve">Student Performance Analytics </w:t>
    </w:r>
    <w:proofErr w:type="gramStart"/>
    <w:r>
      <w:t>System  |</w:t>
    </w:r>
    <w:proofErr w:type="gramEnd"/>
    <w:r>
      <w:t xml:space="preserve">  Page </w:t>
    </w:r>
    <w:r>
      <w:fldChar w:fldCharType="begin"/>
    </w:r>
    <w:r>
      <w:instrText>PAGE</w:instrText>
    </w:r>
    <w:r>
      <w:fldChar w:fldCharType="separate"/>
    </w:r>
    <w:r w:rsidR="001060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A5BAC" w14:textId="77777777" w:rsidR="001A2281" w:rsidRDefault="001A2281">
      <w:pPr>
        <w:spacing w:after="0" w:line="240" w:lineRule="auto"/>
      </w:pPr>
      <w:r>
        <w:separator/>
      </w:r>
    </w:p>
  </w:footnote>
  <w:footnote w:type="continuationSeparator" w:id="0">
    <w:p w14:paraId="3F1E9388" w14:textId="77777777" w:rsidR="001A2281" w:rsidRDefault="001A2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1494"/>
        </w:tabs>
        <w:ind w:left="1494"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459966">
    <w:abstractNumId w:val="8"/>
  </w:num>
  <w:num w:numId="2" w16cid:durableId="1185366407">
    <w:abstractNumId w:val="6"/>
  </w:num>
  <w:num w:numId="3" w16cid:durableId="1968270686">
    <w:abstractNumId w:val="5"/>
  </w:num>
  <w:num w:numId="4" w16cid:durableId="1451895112">
    <w:abstractNumId w:val="4"/>
  </w:num>
  <w:num w:numId="5" w16cid:durableId="1897354228">
    <w:abstractNumId w:val="7"/>
  </w:num>
  <w:num w:numId="6" w16cid:durableId="390353109">
    <w:abstractNumId w:val="3"/>
  </w:num>
  <w:num w:numId="7" w16cid:durableId="1312252493">
    <w:abstractNumId w:val="2"/>
  </w:num>
  <w:num w:numId="8" w16cid:durableId="322633803">
    <w:abstractNumId w:val="1"/>
  </w:num>
  <w:num w:numId="9" w16cid:durableId="1444687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088"/>
    <w:rsid w:val="0015074B"/>
    <w:rsid w:val="001A2281"/>
    <w:rsid w:val="0029639D"/>
    <w:rsid w:val="00326F90"/>
    <w:rsid w:val="00763029"/>
    <w:rsid w:val="0084522B"/>
    <w:rsid w:val="00880E0B"/>
    <w:rsid w:val="00AA1D8D"/>
    <w:rsid w:val="00B47730"/>
    <w:rsid w:val="00CB0664"/>
    <w:rsid w:val="00CC2FA5"/>
    <w:rsid w:val="00EB6FF1"/>
    <w:rsid w:val="00F624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28DFB"/>
  <w14:defaultImageDpi w14:val="300"/>
  <w15:docId w15:val="{443B3784-BFE9-49C7-B87D-49CA5A78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1</Pages>
  <Words>857</Words>
  <Characters>4891</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1. Project Title</vt:lpstr>
      <vt:lpstr>2. Objective</vt:lpstr>
      <vt:lpstr>3. Technologies Used</vt:lpstr>
      <vt:lpstr>4. Dataset Description</vt:lpstr>
      <vt:lpstr>5. Implementation</vt:lpstr>
      <vt:lpstr>6. Key Features</vt:lpstr>
      <vt:lpstr>7. Output / Screenshots</vt:lpstr>
      <vt:lpstr>8. Final Outcome</vt:lpstr>
      <vt:lpstr>9. Challenges &amp; Learning</vt:lpstr>
      <vt:lpstr>    Challenges Faced</vt:lpstr>
      <vt:lpstr>    Learning Outcomes</vt:lpstr>
      <vt:lpstr>10. GitHub Repository</vt:lpstr>
    </vt:vector>
  </TitlesOfParts>
  <Manager/>
  <Company/>
  <LinksUpToDate>false</LinksUpToDate>
  <CharactersWithSpaces>5737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Harinam Jee</cp:lastModifiedBy>
  <cp:revision>3</cp:revision>
  <dcterms:created xsi:type="dcterms:W3CDTF">2013-12-23T23:15:00Z</dcterms:created>
  <dcterms:modified xsi:type="dcterms:W3CDTF">2026-10-11T14:53:00Z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7bff320efdedb18834968aa34697847f607e936f9a27b71ddcf3bdf088e53dd3</vt:lpwstr>
  </property>
</Properties>
</file>